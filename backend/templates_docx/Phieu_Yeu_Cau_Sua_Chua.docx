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0F35" w14:textId="4782E6F5" w:rsidR="00BE5D8E" w:rsidRPr="005400CC" w:rsidRDefault="00BE5D8E" w:rsidP="005400CC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nl-NL"/>
        </w:rPr>
      </w:pPr>
      <w:r w:rsidRPr="005400CC">
        <w:rPr>
          <w:rFonts w:ascii="Times New Roman" w:hAnsi="Times New Roman" w:cs="Times New Roman"/>
          <w:bCs/>
          <w:color w:val="000000"/>
          <w:sz w:val="28"/>
          <w:szCs w:val="28"/>
          <w:lang w:val="nl-NL"/>
        </w:rPr>
        <w:t xml:space="preserve">          SỞ Y TẾ QUẢNG NINH</w:t>
      </w:r>
    </w:p>
    <w:p w14:paraId="2E3728AA" w14:textId="183FE87F" w:rsidR="00BE5D8E" w:rsidRPr="005400CC" w:rsidRDefault="00BE5D8E" w:rsidP="005400CC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nl-NL"/>
        </w:rPr>
      </w:pPr>
      <w:r w:rsidRPr="005400CC">
        <w:rPr>
          <w:rFonts w:ascii="Times New Roman" w:hAnsi="Times New Roman" w:cs="Times New Roman"/>
          <w:b/>
          <w:color w:val="000000"/>
          <w:sz w:val="28"/>
          <w:szCs w:val="28"/>
          <w:lang w:val="nl-NL"/>
        </w:rPr>
        <w:t>BỆNH VIỆN ĐA KHOA CẨM PHẢ</w:t>
      </w:r>
    </w:p>
    <w:p w14:paraId="37AAD35E" w14:textId="77777777" w:rsidR="00BE5D8E" w:rsidRPr="00BE5D8E" w:rsidRDefault="00BE5D8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FD2635" w14:textId="2B5359DA" w:rsidR="00E54B87" w:rsidRPr="00BE5D8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8E">
        <w:rPr>
          <w:rFonts w:ascii="Times New Roman" w:hAnsi="Times New Roman" w:cs="Times New Roman"/>
          <w:b/>
          <w:sz w:val="28"/>
          <w:szCs w:val="28"/>
        </w:rPr>
        <w:t>PHIẾU YÊU CẦU KIỂM TRA SỬA CHỮA THIẾT BỊ Y TẾ</w:t>
      </w:r>
    </w:p>
    <w:p w14:paraId="0AAF7355" w14:textId="77777777" w:rsidR="00E54B87" w:rsidRPr="00BE5D8E" w:rsidRDefault="00E54B87">
      <w:pPr>
        <w:rPr>
          <w:rFonts w:ascii="Times New Roman" w:hAnsi="Times New Roman" w:cs="Times New Roman"/>
          <w:sz w:val="28"/>
          <w:szCs w:val="28"/>
        </w:rPr>
      </w:pPr>
    </w:p>
    <w:p w14:paraId="07E84093" w14:textId="4BD8DF0C" w:rsidR="00E54B87" w:rsidRPr="00BE5D8E" w:rsidRDefault="00000000">
      <w:pPr>
        <w:rPr>
          <w:rFonts w:ascii="Times New Roman" w:hAnsi="Times New Roman" w:cs="Times New Roman"/>
          <w:sz w:val="28"/>
          <w:szCs w:val="28"/>
        </w:rPr>
      </w:pPr>
      <w:r w:rsidRPr="00BE5D8E">
        <w:rPr>
          <w:rFonts w:ascii="Times New Roman" w:hAnsi="Times New Roman" w:cs="Times New Roman"/>
          <w:sz w:val="28"/>
          <w:szCs w:val="28"/>
        </w:rPr>
        <w:t xml:space="preserve">Khoa, Phòng: </w:t>
      </w:r>
      <w:proofErr w:type="gramStart"/>
      <w:r w:rsidR="007457CC" w:rsidRPr="00BE5D8E">
        <w:rPr>
          <w:rFonts w:ascii="Times New Roman" w:hAnsi="Times New Roman" w:cs="Times New Roman"/>
          <w:bCs/>
          <w:sz w:val="28"/>
          <w:szCs w:val="28"/>
        </w:rPr>
        <w:t>{{ khoa</w:t>
      </w:r>
      <w:proofErr w:type="gramEnd"/>
      <w:r w:rsidR="007457CC" w:rsidRPr="00BE5D8E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="007457CC" w:rsidRPr="00BE5D8E">
        <w:rPr>
          <w:rFonts w:ascii="Times New Roman" w:hAnsi="Times New Roman" w:cs="Times New Roman"/>
          <w:bCs/>
          <w:sz w:val="28"/>
          <w:szCs w:val="28"/>
        </w:rPr>
        <w:t>phong }</w:t>
      </w:r>
      <w:proofErr w:type="gramEnd"/>
      <w:r w:rsidR="007457CC" w:rsidRPr="00BE5D8E">
        <w:rPr>
          <w:rFonts w:ascii="Times New Roman" w:hAnsi="Times New Roman" w:cs="Times New Roman"/>
          <w:bCs/>
          <w:sz w:val="28"/>
          <w:szCs w:val="28"/>
        </w:rPr>
        <w:t>}</w:t>
      </w:r>
    </w:p>
    <w:p w14:paraId="74020B52" w14:textId="1CBD7CEC" w:rsidR="00E54B87" w:rsidRPr="00BE5D8E" w:rsidRDefault="00000000">
      <w:pPr>
        <w:rPr>
          <w:rFonts w:ascii="Times New Roman" w:hAnsi="Times New Roman" w:cs="Times New Roman"/>
          <w:sz w:val="28"/>
          <w:szCs w:val="28"/>
        </w:rPr>
      </w:pPr>
      <w:r w:rsidRPr="00BE5D8E">
        <w:rPr>
          <w:rFonts w:ascii="Times New Roman" w:hAnsi="Times New Roman" w:cs="Times New Roman"/>
          <w:sz w:val="28"/>
          <w:szCs w:val="28"/>
        </w:rPr>
        <w:t>Trưởng, phó khoa, phòng:</w:t>
      </w:r>
      <w:r w:rsidR="007457CC" w:rsidRPr="00BE5D8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457CC" w:rsidRPr="00BE5D8E">
        <w:rPr>
          <w:rFonts w:ascii="Times New Roman" w:hAnsi="Times New Roman" w:cs="Times New Roman"/>
          <w:sz w:val="28"/>
          <w:szCs w:val="28"/>
        </w:rPr>
        <w:t>{{ truong</w:t>
      </w:r>
      <w:proofErr w:type="gramEnd"/>
      <w:r w:rsidR="007457CC" w:rsidRPr="00BE5D8E">
        <w:rPr>
          <w:rFonts w:ascii="Times New Roman" w:hAnsi="Times New Roman" w:cs="Times New Roman"/>
          <w:sz w:val="28"/>
          <w:szCs w:val="28"/>
        </w:rPr>
        <w:t>_pho_khoa_</w:t>
      </w:r>
      <w:proofErr w:type="gramStart"/>
      <w:r w:rsidR="007457CC" w:rsidRPr="00BE5D8E">
        <w:rPr>
          <w:rFonts w:ascii="Times New Roman" w:hAnsi="Times New Roman" w:cs="Times New Roman"/>
          <w:sz w:val="28"/>
          <w:szCs w:val="28"/>
        </w:rPr>
        <w:t>phong }</w:t>
      </w:r>
      <w:proofErr w:type="gramEnd"/>
      <w:r w:rsidR="007457CC" w:rsidRPr="00BE5D8E">
        <w:rPr>
          <w:rFonts w:ascii="Times New Roman" w:hAnsi="Times New Roman" w:cs="Times New Roman"/>
          <w:sz w:val="28"/>
          <w:szCs w:val="28"/>
        </w:rPr>
        <w:t>}</w:t>
      </w:r>
    </w:p>
    <w:p w14:paraId="0D794F07" w14:textId="431079DE" w:rsidR="00E54B87" w:rsidRPr="00BE5D8E" w:rsidRDefault="00000000">
      <w:pPr>
        <w:rPr>
          <w:rFonts w:ascii="Times New Roman" w:hAnsi="Times New Roman" w:cs="Times New Roman"/>
          <w:sz w:val="28"/>
          <w:szCs w:val="28"/>
        </w:rPr>
      </w:pPr>
      <w:r w:rsidRPr="00BE5D8E">
        <w:rPr>
          <w:rFonts w:ascii="Times New Roman" w:hAnsi="Times New Roman" w:cs="Times New Roman"/>
          <w:sz w:val="28"/>
          <w:szCs w:val="28"/>
        </w:rPr>
        <w:t xml:space="preserve">Người thông báo sửa chữa: </w:t>
      </w:r>
      <w:proofErr w:type="gramStart"/>
      <w:r w:rsidR="007457CC" w:rsidRPr="00BE5D8E">
        <w:rPr>
          <w:rFonts w:ascii="Times New Roman" w:hAnsi="Times New Roman" w:cs="Times New Roman"/>
          <w:b/>
          <w:sz w:val="28"/>
          <w:szCs w:val="28"/>
        </w:rPr>
        <w:t>{{ nguoi</w:t>
      </w:r>
      <w:proofErr w:type="gramEnd"/>
      <w:r w:rsidR="007457CC" w:rsidRPr="00BE5D8E">
        <w:rPr>
          <w:rFonts w:ascii="Times New Roman" w:hAnsi="Times New Roman" w:cs="Times New Roman"/>
          <w:b/>
          <w:sz w:val="28"/>
          <w:szCs w:val="28"/>
        </w:rPr>
        <w:t>_thong_</w:t>
      </w:r>
      <w:proofErr w:type="gramStart"/>
      <w:r w:rsidR="007457CC" w:rsidRPr="00BE5D8E">
        <w:rPr>
          <w:rFonts w:ascii="Times New Roman" w:hAnsi="Times New Roman" w:cs="Times New Roman"/>
          <w:b/>
          <w:sz w:val="28"/>
          <w:szCs w:val="28"/>
        </w:rPr>
        <w:t>bao }</w:t>
      </w:r>
      <w:proofErr w:type="gramEnd"/>
      <w:r w:rsidR="007457CC" w:rsidRPr="00BE5D8E">
        <w:rPr>
          <w:rFonts w:ascii="Times New Roman" w:hAnsi="Times New Roman" w:cs="Times New Roman"/>
          <w:b/>
          <w:sz w:val="28"/>
          <w:szCs w:val="28"/>
        </w:rPr>
        <w:t>}</w:t>
      </w:r>
    </w:p>
    <w:p w14:paraId="01D96F93" w14:textId="619306F3" w:rsidR="00E54B87" w:rsidRPr="00BE5D8E" w:rsidRDefault="00000000">
      <w:pPr>
        <w:rPr>
          <w:rFonts w:ascii="Times New Roman" w:hAnsi="Times New Roman" w:cs="Times New Roman"/>
          <w:sz w:val="28"/>
          <w:szCs w:val="28"/>
        </w:rPr>
      </w:pPr>
      <w:r w:rsidRPr="00BE5D8E">
        <w:rPr>
          <w:rFonts w:ascii="Times New Roman" w:hAnsi="Times New Roman" w:cs="Times New Roman"/>
          <w:sz w:val="28"/>
          <w:szCs w:val="28"/>
        </w:rPr>
        <w:t xml:space="preserve">Thiết bị: </w:t>
      </w:r>
      <w:proofErr w:type="gramStart"/>
      <w:r w:rsidR="007457CC" w:rsidRPr="00BE5D8E">
        <w:rPr>
          <w:rFonts w:ascii="Times New Roman" w:hAnsi="Times New Roman" w:cs="Times New Roman"/>
          <w:b/>
          <w:sz w:val="28"/>
          <w:szCs w:val="28"/>
        </w:rPr>
        <w:t>{{ ten</w:t>
      </w:r>
      <w:proofErr w:type="gramEnd"/>
      <w:r w:rsidR="007457CC" w:rsidRPr="00BE5D8E">
        <w:rPr>
          <w:rFonts w:ascii="Times New Roman" w:hAnsi="Times New Roman" w:cs="Times New Roman"/>
          <w:b/>
          <w:sz w:val="28"/>
          <w:szCs w:val="28"/>
        </w:rPr>
        <w:t>_thiet_</w:t>
      </w:r>
      <w:proofErr w:type="gramStart"/>
      <w:r w:rsidR="007457CC" w:rsidRPr="00BE5D8E">
        <w:rPr>
          <w:rFonts w:ascii="Times New Roman" w:hAnsi="Times New Roman" w:cs="Times New Roman"/>
          <w:b/>
          <w:sz w:val="28"/>
          <w:szCs w:val="28"/>
        </w:rPr>
        <w:t>bi }</w:t>
      </w:r>
      <w:proofErr w:type="gramEnd"/>
      <w:r w:rsidR="007457CC" w:rsidRPr="00BE5D8E">
        <w:rPr>
          <w:rFonts w:ascii="Times New Roman" w:hAnsi="Times New Roman" w:cs="Times New Roman"/>
          <w:b/>
          <w:sz w:val="28"/>
          <w:szCs w:val="28"/>
        </w:rPr>
        <w:t>}</w:t>
      </w:r>
    </w:p>
    <w:p w14:paraId="0D9A1E71" w14:textId="13D41A32" w:rsidR="00E54B87" w:rsidRPr="00BE5D8E" w:rsidRDefault="00000000">
      <w:pPr>
        <w:rPr>
          <w:rFonts w:ascii="Times New Roman" w:hAnsi="Times New Roman" w:cs="Times New Roman"/>
          <w:sz w:val="28"/>
          <w:szCs w:val="28"/>
        </w:rPr>
      </w:pPr>
      <w:r w:rsidRPr="00BE5D8E">
        <w:rPr>
          <w:rFonts w:ascii="Times New Roman" w:hAnsi="Times New Roman" w:cs="Times New Roman"/>
          <w:sz w:val="28"/>
          <w:szCs w:val="28"/>
        </w:rPr>
        <w:t xml:space="preserve">Ngày giờ thông báo: </w:t>
      </w:r>
      <w:proofErr w:type="gramStart"/>
      <w:r w:rsidR="007457CC" w:rsidRPr="00BE5D8E">
        <w:rPr>
          <w:rFonts w:ascii="Times New Roman" w:hAnsi="Times New Roman" w:cs="Times New Roman"/>
          <w:b/>
          <w:sz w:val="28"/>
          <w:szCs w:val="28"/>
        </w:rPr>
        <w:t>{{ ngay</w:t>
      </w:r>
      <w:proofErr w:type="gramEnd"/>
      <w:r w:rsidR="007457CC" w:rsidRPr="00BE5D8E">
        <w:rPr>
          <w:rFonts w:ascii="Times New Roman" w:hAnsi="Times New Roman" w:cs="Times New Roman"/>
          <w:b/>
          <w:sz w:val="28"/>
          <w:szCs w:val="28"/>
        </w:rPr>
        <w:t>_gio_thong_</w:t>
      </w:r>
      <w:proofErr w:type="gramStart"/>
      <w:r w:rsidR="007457CC" w:rsidRPr="00BE5D8E">
        <w:rPr>
          <w:rFonts w:ascii="Times New Roman" w:hAnsi="Times New Roman" w:cs="Times New Roman"/>
          <w:b/>
          <w:sz w:val="28"/>
          <w:szCs w:val="28"/>
        </w:rPr>
        <w:t>bao }</w:t>
      </w:r>
      <w:proofErr w:type="gramEnd"/>
      <w:r w:rsidR="007457CC" w:rsidRPr="00BE5D8E">
        <w:rPr>
          <w:rFonts w:ascii="Times New Roman" w:hAnsi="Times New Roman" w:cs="Times New Roman"/>
          <w:b/>
          <w:sz w:val="28"/>
          <w:szCs w:val="28"/>
        </w:rPr>
        <w:t>}</w:t>
      </w:r>
    </w:p>
    <w:p w14:paraId="6C8E85D4" w14:textId="451E230F" w:rsidR="00E54B87" w:rsidRPr="00BE5D8E" w:rsidRDefault="00000000">
      <w:pPr>
        <w:rPr>
          <w:rFonts w:ascii="Times New Roman" w:hAnsi="Times New Roman" w:cs="Times New Roman"/>
          <w:sz w:val="28"/>
          <w:szCs w:val="28"/>
        </w:rPr>
      </w:pPr>
      <w:r w:rsidRPr="00BE5D8E">
        <w:rPr>
          <w:rFonts w:ascii="Times New Roman" w:hAnsi="Times New Roman" w:cs="Times New Roman"/>
          <w:sz w:val="28"/>
          <w:szCs w:val="28"/>
        </w:rPr>
        <w:t xml:space="preserve">Người nhận thông báo: </w:t>
      </w:r>
      <w:proofErr w:type="gramStart"/>
      <w:r w:rsidR="007457CC" w:rsidRPr="00BE5D8E">
        <w:rPr>
          <w:rFonts w:ascii="Times New Roman" w:hAnsi="Times New Roman" w:cs="Times New Roman"/>
          <w:sz w:val="28"/>
          <w:szCs w:val="28"/>
        </w:rPr>
        <w:t>{{ nguoi</w:t>
      </w:r>
      <w:proofErr w:type="gramEnd"/>
      <w:r w:rsidR="007457CC" w:rsidRPr="00BE5D8E">
        <w:rPr>
          <w:rFonts w:ascii="Times New Roman" w:hAnsi="Times New Roman" w:cs="Times New Roman"/>
          <w:sz w:val="28"/>
          <w:szCs w:val="28"/>
        </w:rPr>
        <w:t>_nhan_thong_</w:t>
      </w:r>
      <w:proofErr w:type="gramStart"/>
      <w:r w:rsidR="007457CC" w:rsidRPr="00BE5D8E">
        <w:rPr>
          <w:rFonts w:ascii="Times New Roman" w:hAnsi="Times New Roman" w:cs="Times New Roman"/>
          <w:sz w:val="28"/>
          <w:szCs w:val="28"/>
        </w:rPr>
        <w:t>bao }</w:t>
      </w:r>
      <w:proofErr w:type="gramEnd"/>
      <w:r w:rsidR="007457CC" w:rsidRPr="00BE5D8E">
        <w:rPr>
          <w:rFonts w:ascii="Times New Roman" w:hAnsi="Times New Roman" w:cs="Times New Roman"/>
          <w:sz w:val="28"/>
          <w:szCs w:val="28"/>
        </w:rPr>
        <w:t>}</w:t>
      </w:r>
    </w:p>
    <w:p w14:paraId="32B11060" w14:textId="77777777" w:rsidR="00E54B87" w:rsidRPr="00BE5D8E" w:rsidRDefault="00E54B87">
      <w:pPr>
        <w:rPr>
          <w:rFonts w:ascii="Times New Roman" w:hAnsi="Times New Roman" w:cs="Times New Roman"/>
          <w:sz w:val="28"/>
          <w:szCs w:val="28"/>
        </w:rPr>
      </w:pPr>
    </w:p>
    <w:p w14:paraId="4DCDFE2D" w14:textId="69B61C00" w:rsidR="00E54B87" w:rsidRPr="00BE5D8E" w:rsidRDefault="00000000">
      <w:pPr>
        <w:rPr>
          <w:rFonts w:ascii="Times New Roman" w:hAnsi="Times New Roman" w:cs="Times New Roman"/>
          <w:sz w:val="28"/>
          <w:szCs w:val="28"/>
        </w:rPr>
      </w:pPr>
      <w:r w:rsidRPr="00BE5D8E">
        <w:rPr>
          <w:rFonts w:ascii="Times New Roman" w:hAnsi="Times New Roman" w:cs="Times New Roman"/>
          <w:sz w:val="28"/>
          <w:szCs w:val="28"/>
        </w:rPr>
        <w:t xml:space="preserve">Mô tả sự cố: </w:t>
      </w:r>
      <w:proofErr w:type="gramStart"/>
      <w:r w:rsidR="007457CC" w:rsidRPr="00BE5D8E">
        <w:rPr>
          <w:rFonts w:ascii="Times New Roman" w:hAnsi="Times New Roman" w:cs="Times New Roman"/>
          <w:b/>
          <w:sz w:val="28"/>
          <w:szCs w:val="28"/>
        </w:rPr>
        <w:t>{{ mo</w:t>
      </w:r>
      <w:proofErr w:type="gramEnd"/>
      <w:r w:rsidR="007457CC" w:rsidRPr="00BE5D8E">
        <w:rPr>
          <w:rFonts w:ascii="Times New Roman" w:hAnsi="Times New Roman" w:cs="Times New Roman"/>
          <w:b/>
          <w:sz w:val="28"/>
          <w:szCs w:val="28"/>
        </w:rPr>
        <w:t>_ta_su_</w:t>
      </w:r>
      <w:proofErr w:type="gramStart"/>
      <w:r w:rsidR="007457CC" w:rsidRPr="00BE5D8E">
        <w:rPr>
          <w:rFonts w:ascii="Times New Roman" w:hAnsi="Times New Roman" w:cs="Times New Roman"/>
          <w:b/>
          <w:sz w:val="28"/>
          <w:szCs w:val="28"/>
        </w:rPr>
        <w:t>co }</w:t>
      </w:r>
      <w:proofErr w:type="gramEnd"/>
      <w:r w:rsidR="007457CC" w:rsidRPr="00BE5D8E">
        <w:rPr>
          <w:rFonts w:ascii="Times New Roman" w:hAnsi="Times New Roman" w:cs="Times New Roman"/>
          <w:b/>
          <w:sz w:val="28"/>
          <w:szCs w:val="28"/>
        </w:rPr>
        <w:t>}</w:t>
      </w:r>
    </w:p>
    <w:p w14:paraId="729CF33D" w14:textId="77777777" w:rsidR="00E54B87" w:rsidRPr="00BE5D8E" w:rsidRDefault="00E54B87">
      <w:pPr>
        <w:rPr>
          <w:rFonts w:ascii="Times New Roman" w:hAnsi="Times New Roman" w:cs="Times New Roman"/>
          <w:sz w:val="28"/>
          <w:szCs w:val="28"/>
        </w:rPr>
      </w:pPr>
    </w:p>
    <w:p w14:paraId="0A2C64C6" w14:textId="77777777" w:rsidR="00E54B87" w:rsidRPr="007457CC" w:rsidRDefault="00E54B87">
      <w:pPr>
        <w:rPr>
          <w:rFonts w:ascii="Times New Roman" w:hAnsi="Times New Roman" w:cs="Times New Roman"/>
          <w:sz w:val="28"/>
          <w:szCs w:val="28"/>
        </w:rPr>
      </w:pPr>
    </w:p>
    <w:p w14:paraId="6422ABE9" w14:textId="5AA41D30" w:rsidR="00E54B87" w:rsidRPr="007457CC" w:rsidRDefault="00000000">
      <w:pPr>
        <w:rPr>
          <w:rFonts w:ascii="Times New Roman" w:hAnsi="Times New Roman" w:cs="Times New Roman"/>
          <w:sz w:val="28"/>
          <w:szCs w:val="28"/>
        </w:rPr>
      </w:pPr>
      <w:r w:rsidRPr="007457CC">
        <w:rPr>
          <w:rFonts w:ascii="Times New Roman" w:hAnsi="Times New Roman" w:cs="Times New Roman"/>
          <w:b/>
          <w:sz w:val="28"/>
          <w:szCs w:val="28"/>
        </w:rPr>
        <w:t>P. VT-TBYT</w:t>
      </w:r>
      <w:r w:rsidRPr="007457CC">
        <w:rPr>
          <w:rFonts w:ascii="Times New Roman" w:hAnsi="Times New Roman" w:cs="Times New Roman"/>
          <w:sz w:val="28"/>
          <w:szCs w:val="28"/>
        </w:rPr>
        <w:tab/>
      </w:r>
      <w:r w:rsidRPr="007457CC">
        <w:rPr>
          <w:rFonts w:ascii="Times New Roman" w:hAnsi="Times New Roman" w:cs="Times New Roman"/>
          <w:sz w:val="28"/>
          <w:szCs w:val="28"/>
        </w:rPr>
        <w:tab/>
      </w:r>
      <w:r w:rsidRPr="007457CC">
        <w:rPr>
          <w:rFonts w:ascii="Times New Roman" w:hAnsi="Times New Roman" w:cs="Times New Roman"/>
          <w:b/>
          <w:sz w:val="28"/>
          <w:szCs w:val="28"/>
        </w:rPr>
        <w:t>Trưởng, phó khoa, phòng</w:t>
      </w:r>
      <w:r w:rsidRPr="007457CC">
        <w:rPr>
          <w:rFonts w:ascii="Times New Roman" w:hAnsi="Times New Roman" w:cs="Times New Roman"/>
          <w:sz w:val="28"/>
          <w:szCs w:val="28"/>
        </w:rPr>
        <w:tab/>
      </w:r>
      <w:r w:rsidRPr="007457CC">
        <w:rPr>
          <w:rFonts w:ascii="Times New Roman" w:hAnsi="Times New Roman" w:cs="Times New Roman"/>
          <w:sz w:val="28"/>
          <w:szCs w:val="28"/>
        </w:rPr>
        <w:tab/>
      </w:r>
      <w:r w:rsidRPr="007457CC">
        <w:rPr>
          <w:rFonts w:ascii="Times New Roman" w:hAnsi="Times New Roman" w:cs="Times New Roman"/>
          <w:b/>
          <w:sz w:val="28"/>
          <w:szCs w:val="28"/>
        </w:rPr>
        <w:t>Người thông báo</w:t>
      </w:r>
    </w:p>
    <w:sectPr w:rsidR="00E54B87" w:rsidRPr="007457CC" w:rsidSect="007457CC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742036">
    <w:abstractNumId w:val="8"/>
  </w:num>
  <w:num w:numId="2" w16cid:durableId="1612278172">
    <w:abstractNumId w:val="6"/>
  </w:num>
  <w:num w:numId="3" w16cid:durableId="1266618333">
    <w:abstractNumId w:val="5"/>
  </w:num>
  <w:num w:numId="4" w16cid:durableId="1092779778">
    <w:abstractNumId w:val="4"/>
  </w:num>
  <w:num w:numId="5" w16cid:durableId="866989134">
    <w:abstractNumId w:val="7"/>
  </w:num>
  <w:num w:numId="6" w16cid:durableId="1729955377">
    <w:abstractNumId w:val="3"/>
  </w:num>
  <w:num w:numId="7" w16cid:durableId="504591404">
    <w:abstractNumId w:val="2"/>
  </w:num>
  <w:num w:numId="8" w16cid:durableId="2081125472">
    <w:abstractNumId w:val="1"/>
  </w:num>
  <w:num w:numId="9" w16cid:durableId="141875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F3"/>
    <w:rsid w:val="00034616"/>
    <w:rsid w:val="0006063C"/>
    <w:rsid w:val="0015074B"/>
    <w:rsid w:val="0029639D"/>
    <w:rsid w:val="00326F90"/>
    <w:rsid w:val="005400CC"/>
    <w:rsid w:val="007457CC"/>
    <w:rsid w:val="00AA1D8D"/>
    <w:rsid w:val="00B47730"/>
    <w:rsid w:val="00BE5D8E"/>
    <w:rsid w:val="00CB0664"/>
    <w:rsid w:val="00E54B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37DB5"/>
  <w14:defaultImageDpi w14:val="300"/>
  <w15:docId w15:val="{2455B86C-9543-4E96-992F-1987680E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Tùng Phạm</cp:lastModifiedBy>
  <cp:revision>4</cp:revision>
  <dcterms:created xsi:type="dcterms:W3CDTF">2013-12-23T23:15:00Z</dcterms:created>
  <dcterms:modified xsi:type="dcterms:W3CDTF">2025-06-05T10:45:00Z</dcterms:modified>
  <cp:category/>
</cp:coreProperties>
</file>