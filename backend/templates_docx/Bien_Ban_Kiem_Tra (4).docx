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22"/>
        <w:gridCol w:w="5102"/>
      </w:tblGrid>
      <w:tr w:rsidR="00703BAE" w14:paraId="6B5703FF" w14:textId="77777777">
        <w:tc>
          <w:tcPr>
            <w:tcW w:w="4422" w:type="dxa"/>
          </w:tcPr>
          <w:p w14:paraId="5310FC41" w14:textId="77777777" w:rsidR="00703BAE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BỆNH VIỆN ĐA KHOA CẨM PHẢ</w:t>
            </w:r>
          </w:p>
          <w:p w14:paraId="4DAA31EA" w14:textId="6498AB60" w:rsidR="00703BAE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Khoa, phòng: </w:t>
            </w:r>
            <w:proofErr w:type="gramStart"/>
            <w:r w:rsidR="006B464E" w:rsidRPr="006B464E">
              <w:rPr>
                <w:rFonts w:ascii="Times New Roman" w:eastAsia="Times New Roman" w:hAnsi="Times New Roman"/>
                <w:b/>
              </w:rPr>
              <w:t>{{ bb</w:t>
            </w:r>
            <w:proofErr w:type="gramEnd"/>
            <w:r w:rsidR="006B464E" w:rsidRPr="006B464E">
              <w:rPr>
                <w:rFonts w:ascii="Times New Roman" w:eastAsia="Times New Roman" w:hAnsi="Times New Roman"/>
                <w:b/>
              </w:rPr>
              <w:t>_khoa_phong_header }}</w:t>
            </w:r>
          </w:p>
        </w:tc>
        <w:tc>
          <w:tcPr>
            <w:tcW w:w="5102" w:type="dxa"/>
          </w:tcPr>
          <w:p w14:paraId="1549B1DB" w14:textId="77777777" w:rsidR="00703BAE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CỘNG HÒA XÃ HỘI CHỦ NGHĨA VIỆT NAM</w:t>
            </w:r>
          </w:p>
          <w:p w14:paraId="4738DBDA" w14:textId="77777777" w:rsidR="00703BAE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Độc lập - Tự do - Hạnh phúc</w:t>
            </w:r>
          </w:p>
        </w:tc>
      </w:tr>
    </w:tbl>
    <w:p w14:paraId="04414A9F" w14:textId="77777777" w:rsidR="00703BAE" w:rsidRDefault="00703BAE"/>
    <w:p w14:paraId="57D86856" w14:textId="77777777" w:rsidR="00703BAE" w:rsidRDefault="00000000">
      <w:pPr>
        <w:jc w:val="center"/>
      </w:pPr>
      <w:r>
        <w:rPr>
          <w:rFonts w:ascii="Times New Roman" w:eastAsia="Times New Roman" w:hAnsi="Times New Roman"/>
          <w:b/>
          <w:sz w:val="28"/>
        </w:rPr>
        <w:t>BIÊN BẢN KIỂM TRA</w:t>
      </w:r>
    </w:p>
    <w:p w14:paraId="24279C63" w14:textId="77777777" w:rsidR="00703BAE" w:rsidRDefault="00703BAE"/>
    <w:p w14:paraId="1EA74015" w14:textId="49CCF2A7" w:rsidR="00703BAE" w:rsidRDefault="00000000">
      <w:r>
        <w:rPr>
          <w:rFonts w:ascii="Times New Roman" w:eastAsia="Times New Roman" w:hAnsi="Times New Roman"/>
          <w:sz w:val="28"/>
        </w:rPr>
        <w:t xml:space="preserve">Thời điểm yêu cầu: </w:t>
      </w:r>
      <w:proofErr w:type="gramStart"/>
      <w:r w:rsidR="006B464E" w:rsidRPr="006B464E">
        <w:rPr>
          <w:rFonts w:ascii="Times New Roman" w:eastAsia="Times New Roman" w:hAnsi="Times New Roman"/>
          <w:sz w:val="28"/>
        </w:rPr>
        <w:t>{{ thoi</w:t>
      </w:r>
      <w:proofErr w:type="gramEnd"/>
      <w:r w:rsidR="006B464E" w:rsidRPr="006B464E">
        <w:rPr>
          <w:rFonts w:ascii="Times New Roman" w:eastAsia="Times New Roman" w:hAnsi="Times New Roman"/>
          <w:sz w:val="28"/>
        </w:rPr>
        <w:t>_diem_yeu_cau }}</w:t>
      </w:r>
      <w:r>
        <w:rPr>
          <w:rFonts w:ascii="Times New Roman" w:eastAsia="Times New Roman" w:hAnsi="Times New Roman"/>
          <w:sz w:val="28"/>
        </w:rPr>
        <w:br/>
        <w:t xml:space="preserve">Thời điểm kiểm tra: </w:t>
      </w:r>
      <w:proofErr w:type="gramStart"/>
      <w:r w:rsidR="006B464E" w:rsidRPr="006B464E">
        <w:rPr>
          <w:rFonts w:ascii="Times New Roman" w:eastAsia="Times New Roman" w:hAnsi="Times New Roman"/>
          <w:sz w:val="28"/>
        </w:rPr>
        <w:t>{{ thoi</w:t>
      </w:r>
      <w:proofErr w:type="gramEnd"/>
      <w:r w:rsidR="006B464E" w:rsidRPr="006B464E">
        <w:rPr>
          <w:rFonts w:ascii="Times New Roman" w:eastAsia="Times New Roman" w:hAnsi="Times New Roman"/>
          <w:sz w:val="28"/>
        </w:rPr>
        <w:t>_diem_kiem_</w:t>
      </w:r>
      <w:proofErr w:type="gramStart"/>
      <w:r w:rsidR="006B464E" w:rsidRPr="006B464E">
        <w:rPr>
          <w:rFonts w:ascii="Times New Roman" w:eastAsia="Times New Roman" w:hAnsi="Times New Roman"/>
          <w:sz w:val="28"/>
        </w:rPr>
        <w:t>tra }</w:t>
      </w:r>
      <w:proofErr w:type="gramEnd"/>
      <w:r w:rsidR="006B464E" w:rsidRPr="006B464E">
        <w:rPr>
          <w:rFonts w:ascii="Times New Roman" w:eastAsia="Times New Roman" w:hAnsi="Times New Roman"/>
          <w:sz w:val="28"/>
        </w:rPr>
        <w:t>}</w:t>
      </w:r>
    </w:p>
    <w:p w14:paraId="11522F5D" w14:textId="77777777" w:rsidR="00703BAE" w:rsidRDefault="00000000">
      <w:pPr>
        <w:pStyle w:val="Heading2"/>
      </w:pPr>
      <w:r>
        <w:t>I. Thông tin người sử dụng:</w:t>
      </w:r>
    </w:p>
    <w:p w14:paraId="18EFAC13" w14:textId="33104FBD" w:rsidR="00703BAE" w:rsidRDefault="00000000">
      <w:r>
        <w:rPr>
          <w:rFonts w:ascii="Times New Roman" w:eastAsia="Times New Roman" w:hAnsi="Times New Roman"/>
          <w:sz w:val="28"/>
        </w:rPr>
        <w:t xml:space="preserve">1. Họ tên người quản lý, sử dụng: </w:t>
      </w:r>
      <w:proofErr w:type="gramStart"/>
      <w:r w:rsidR="006B464E" w:rsidRPr="006B464E">
        <w:rPr>
          <w:rFonts w:ascii="Times New Roman" w:eastAsia="Times New Roman" w:hAnsi="Times New Roman"/>
          <w:sz w:val="28"/>
        </w:rPr>
        <w:t>{{ nguoi</w:t>
      </w:r>
      <w:proofErr w:type="gramEnd"/>
      <w:r w:rsidR="006B464E" w:rsidRPr="006B464E">
        <w:rPr>
          <w:rFonts w:ascii="Times New Roman" w:eastAsia="Times New Roman" w:hAnsi="Times New Roman"/>
          <w:sz w:val="28"/>
        </w:rPr>
        <w:t>_quan_ly_su_dung }}</w:t>
      </w:r>
      <w:r>
        <w:rPr>
          <w:rFonts w:ascii="Times New Roman" w:eastAsia="Times New Roman" w:hAnsi="Times New Roman"/>
          <w:sz w:val="28"/>
        </w:rPr>
        <w:br/>
        <w:t xml:space="preserve">2. Khoa, Phòng: </w:t>
      </w:r>
      <w:proofErr w:type="gramStart"/>
      <w:r w:rsidR="006B464E" w:rsidRPr="006B464E">
        <w:rPr>
          <w:rFonts w:ascii="Times New Roman" w:eastAsia="Times New Roman" w:hAnsi="Times New Roman"/>
          <w:sz w:val="28"/>
        </w:rPr>
        <w:t>{{ bb</w:t>
      </w:r>
      <w:proofErr w:type="gramEnd"/>
      <w:r w:rsidR="006B464E" w:rsidRPr="006B464E">
        <w:rPr>
          <w:rFonts w:ascii="Times New Roman" w:eastAsia="Times New Roman" w:hAnsi="Times New Roman"/>
          <w:sz w:val="28"/>
        </w:rPr>
        <w:t>_khoa_phong_user }}</w:t>
      </w:r>
      <w:r>
        <w:rPr>
          <w:rFonts w:ascii="Times New Roman" w:eastAsia="Times New Roman" w:hAnsi="Times New Roman"/>
          <w:sz w:val="28"/>
        </w:rPr>
        <w:br/>
        <w:t xml:space="preserve">3. Điện thoại liên hệ: </w:t>
      </w:r>
      <w:proofErr w:type="gramStart"/>
      <w:r w:rsidR="006B464E" w:rsidRPr="006B464E">
        <w:rPr>
          <w:rFonts w:ascii="Times New Roman" w:eastAsia="Times New Roman" w:hAnsi="Times New Roman"/>
          <w:sz w:val="28"/>
        </w:rPr>
        <w:t>{{ dien</w:t>
      </w:r>
      <w:proofErr w:type="gramEnd"/>
      <w:r w:rsidR="006B464E" w:rsidRPr="006B464E">
        <w:rPr>
          <w:rFonts w:ascii="Times New Roman" w:eastAsia="Times New Roman" w:hAnsi="Times New Roman"/>
          <w:sz w:val="28"/>
        </w:rPr>
        <w:t>_thoai_lien_</w:t>
      </w:r>
      <w:proofErr w:type="gramStart"/>
      <w:r w:rsidR="006B464E" w:rsidRPr="006B464E">
        <w:rPr>
          <w:rFonts w:ascii="Times New Roman" w:eastAsia="Times New Roman" w:hAnsi="Times New Roman"/>
          <w:sz w:val="28"/>
        </w:rPr>
        <w:t>he }</w:t>
      </w:r>
      <w:proofErr w:type="gramEnd"/>
      <w:r w:rsidR="006B464E" w:rsidRPr="006B464E">
        <w:rPr>
          <w:rFonts w:ascii="Times New Roman" w:eastAsia="Times New Roman" w:hAnsi="Times New Roman"/>
          <w:sz w:val="28"/>
        </w:rPr>
        <w:t>}</w:t>
      </w:r>
      <w:r w:rsidR="006B464E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Email: </w:t>
      </w:r>
      <w:proofErr w:type="gramStart"/>
      <w:r w:rsidR="006B464E" w:rsidRPr="006B464E">
        <w:rPr>
          <w:rFonts w:ascii="Times New Roman" w:eastAsia="Times New Roman" w:hAnsi="Times New Roman"/>
          <w:sz w:val="28"/>
        </w:rPr>
        <w:t>{{ email</w:t>
      </w:r>
      <w:proofErr w:type="gramEnd"/>
      <w:r w:rsidR="006B464E" w:rsidRPr="006B464E">
        <w:rPr>
          <w:rFonts w:ascii="Times New Roman" w:eastAsia="Times New Roman" w:hAnsi="Times New Roman"/>
          <w:sz w:val="28"/>
        </w:rPr>
        <w:t>_lien_</w:t>
      </w:r>
      <w:proofErr w:type="gramStart"/>
      <w:r w:rsidR="006B464E" w:rsidRPr="006B464E">
        <w:rPr>
          <w:rFonts w:ascii="Times New Roman" w:eastAsia="Times New Roman" w:hAnsi="Times New Roman"/>
          <w:sz w:val="28"/>
        </w:rPr>
        <w:t>he }</w:t>
      </w:r>
      <w:proofErr w:type="gramEnd"/>
      <w:r w:rsidR="006B464E" w:rsidRPr="006B464E">
        <w:rPr>
          <w:rFonts w:ascii="Times New Roman" w:eastAsia="Times New Roman" w:hAnsi="Times New Roman"/>
          <w:sz w:val="28"/>
        </w:rPr>
        <w:t>}</w:t>
      </w:r>
    </w:p>
    <w:p w14:paraId="3DA90B9A" w14:textId="77777777" w:rsidR="00703BAE" w:rsidRDefault="00000000">
      <w:pPr>
        <w:pStyle w:val="Heading2"/>
      </w:pPr>
      <w:r>
        <w:t>II. Thông tin về thiết bị:</w:t>
      </w:r>
    </w:p>
    <w:p w14:paraId="192EDD5A" w14:textId="6D86832C" w:rsidR="00703BAE" w:rsidRDefault="00000000">
      <w:r>
        <w:rPr>
          <w:rFonts w:ascii="Times New Roman" w:eastAsia="Times New Roman" w:hAnsi="Times New Roman"/>
          <w:sz w:val="28"/>
        </w:rPr>
        <w:t xml:space="preserve">1. Tên thiết bị: </w:t>
      </w:r>
      <w:proofErr w:type="gramStart"/>
      <w:r w:rsidR="006B464E" w:rsidRPr="006B464E">
        <w:rPr>
          <w:rFonts w:ascii="Times New Roman" w:eastAsia="Times New Roman" w:hAnsi="Times New Roman"/>
          <w:sz w:val="28"/>
        </w:rPr>
        <w:t>{{ bb</w:t>
      </w:r>
      <w:proofErr w:type="gramEnd"/>
      <w:r w:rsidR="006B464E" w:rsidRPr="006B464E">
        <w:rPr>
          <w:rFonts w:ascii="Times New Roman" w:eastAsia="Times New Roman" w:hAnsi="Times New Roman"/>
          <w:sz w:val="28"/>
        </w:rPr>
        <w:t>_ten_thiet_bi }}</w:t>
      </w:r>
      <w:r>
        <w:rPr>
          <w:rFonts w:ascii="Times New Roman" w:eastAsia="Times New Roman" w:hAnsi="Times New Roman"/>
          <w:sz w:val="28"/>
        </w:rPr>
        <w:br/>
        <w:t xml:space="preserve">2. Thời gian sử dụng: </w:t>
      </w:r>
      <w:proofErr w:type="gramStart"/>
      <w:r w:rsidR="006B464E" w:rsidRPr="006B464E">
        <w:rPr>
          <w:rFonts w:ascii="Times New Roman" w:eastAsia="Times New Roman" w:hAnsi="Times New Roman"/>
          <w:sz w:val="28"/>
        </w:rPr>
        <w:t>{{ thoi</w:t>
      </w:r>
      <w:proofErr w:type="gramEnd"/>
      <w:r w:rsidR="006B464E" w:rsidRPr="006B464E">
        <w:rPr>
          <w:rFonts w:ascii="Times New Roman" w:eastAsia="Times New Roman" w:hAnsi="Times New Roman"/>
          <w:sz w:val="28"/>
        </w:rPr>
        <w:t>_gian_su_</w:t>
      </w:r>
      <w:proofErr w:type="gramStart"/>
      <w:r w:rsidR="006B464E" w:rsidRPr="006B464E">
        <w:rPr>
          <w:rFonts w:ascii="Times New Roman" w:eastAsia="Times New Roman" w:hAnsi="Times New Roman"/>
          <w:sz w:val="28"/>
        </w:rPr>
        <w:t>dung }</w:t>
      </w:r>
      <w:proofErr w:type="gramEnd"/>
      <w:r w:rsidR="006B464E" w:rsidRPr="006B464E">
        <w:rPr>
          <w:rFonts w:ascii="Times New Roman" w:eastAsia="Times New Roman" w:hAnsi="Times New Roman"/>
          <w:sz w:val="28"/>
        </w:rPr>
        <w:t>}</w:t>
      </w:r>
    </w:p>
    <w:p w14:paraId="35EE8755" w14:textId="77777777" w:rsidR="00703BAE" w:rsidRDefault="00000000">
      <w:pPr>
        <w:pStyle w:val="Heading2"/>
      </w:pPr>
      <w:r>
        <w:t>III. Thực trạng của thiết bị sau khi kiểm tra:</w:t>
      </w:r>
    </w:p>
    <w:p w14:paraId="1ACAA637" w14:textId="2BD9C5CC" w:rsidR="00703BAE" w:rsidRDefault="00000000">
      <w:r>
        <w:rPr>
          <w:rFonts w:ascii="Times New Roman" w:eastAsia="Times New Roman" w:hAnsi="Times New Roman"/>
          <w:sz w:val="28"/>
        </w:rPr>
        <w:t xml:space="preserve">Kết quả kiểm tra: </w:t>
      </w:r>
      <w:proofErr w:type="gramStart"/>
      <w:r w:rsidR="006B464E" w:rsidRPr="006B464E">
        <w:rPr>
          <w:rFonts w:ascii="Times New Roman" w:eastAsia="Times New Roman" w:hAnsi="Times New Roman"/>
          <w:b/>
          <w:sz w:val="28"/>
        </w:rPr>
        <w:t>{{ ket</w:t>
      </w:r>
      <w:proofErr w:type="gramEnd"/>
      <w:r w:rsidR="006B464E" w:rsidRPr="006B464E">
        <w:rPr>
          <w:rFonts w:ascii="Times New Roman" w:eastAsia="Times New Roman" w:hAnsi="Times New Roman"/>
          <w:b/>
          <w:sz w:val="28"/>
        </w:rPr>
        <w:t>_qua_kiem_tra }}</w:t>
      </w:r>
      <w:r>
        <w:rPr>
          <w:rFonts w:ascii="Times New Roman" w:eastAsia="Times New Roman" w:hAnsi="Times New Roman"/>
          <w:sz w:val="28"/>
        </w:rPr>
        <w:br/>
        <w:t xml:space="preserve">Hướng khắc phục: </w:t>
      </w:r>
      <w:proofErr w:type="gramStart"/>
      <w:r w:rsidR="006B464E" w:rsidRPr="006B464E">
        <w:rPr>
          <w:rFonts w:ascii="Times New Roman" w:eastAsia="Times New Roman" w:hAnsi="Times New Roman"/>
          <w:b/>
          <w:sz w:val="28"/>
        </w:rPr>
        <w:t>{{ huong</w:t>
      </w:r>
      <w:proofErr w:type="gramEnd"/>
      <w:r w:rsidR="006B464E" w:rsidRPr="006B464E">
        <w:rPr>
          <w:rFonts w:ascii="Times New Roman" w:eastAsia="Times New Roman" w:hAnsi="Times New Roman"/>
          <w:b/>
          <w:sz w:val="28"/>
        </w:rPr>
        <w:t>_khac_phuc_ket_</w:t>
      </w:r>
      <w:proofErr w:type="gramStart"/>
      <w:r w:rsidR="006B464E" w:rsidRPr="006B464E">
        <w:rPr>
          <w:rFonts w:ascii="Times New Roman" w:eastAsia="Times New Roman" w:hAnsi="Times New Roman"/>
          <w:b/>
          <w:sz w:val="28"/>
        </w:rPr>
        <w:t>qua }</w:t>
      </w:r>
      <w:proofErr w:type="gramEnd"/>
      <w:r w:rsidR="006B464E" w:rsidRPr="006B464E">
        <w:rPr>
          <w:rFonts w:ascii="Times New Roman" w:eastAsia="Times New Roman" w:hAnsi="Times New Roman"/>
          <w:b/>
          <w:sz w:val="28"/>
        </w:rPr>
        <w:t>}</w:t>
      </w:r>
    </w:p>
    <w:p w14:paraId="6B5759C1" w14:textId="77777777" w:rsidR="00703BAE" w:rsidRDefault="00703BAE"/>
    <w:p w14:paraId="111B2FC9" w14:textId="77777777" w:rsidR="00703BAE" w:rsidRDefault="00000000">
      <w:pPr>
        <w:jc w:val="both"/>
      </w:pPr>
      <w:r>
        <w:rPr>
          <w:rFonts w:ascii="Times New Roman" w:eastAsia="Times New Roman" w:hAnsi="Times New Roman"/>
          <w:sz w:val="28"/>
        </w:rPr>
        <w:t>Biên bản này lập thành 02 bản có giá trị như nhau, 01 bản lưu tại khoa phòng, 1 bản phòng kiểm tra giữ.</w:t>
      </w:r>
    </w:p>
    <w:p w14:paraId="5B04F06F" w14:textId="77777777" w:rsidR="00703BAE" w:rsidRDefault="00703BA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703BAE" w14:paraId="6DC3ACAF" w14:textId="77777777">
        <w:trPr>
          <w:jc w:val="center"/>
        </w:trPr>
        <w:tc>
          <w:tcPr>
            <w:tcW w:w="4535" w:type="dxa"/>
          </w:tcPr>
          <w:p w14:paraId="6788B7ED" w14:textId="77777777" w:rsidR="00703BAE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Khoa sử dụng</w:t>
            </w:r>
          </w:p>
        </w:tc>
        <w:tc>
          <w:tcPr>
            <w:tcW w:w="4535" w:type="dxa"/>
          </w:tcPr>
          <w:p w14:paraId="0304E4A1" w14:textId="77777777" w:rsidR="00703BAE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Người kiểm tra</w:t>
            </w:r>
          </w:p>
        </w:tc>
      </w:tr>
    </w:tbl>
    <w:p w14:paraId="06C49843" w14:textId="77777777" w:rsidR="00E87D01" w:rsidRDefault="00E87D01"/>
    <w:sectPr w:rsidR="00E87D01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633293">
    <w:abstractNumId w:val="8"/>
  </w:num>
  <w:num w:numId="2" w16cid:durableId="465659152">
    <w:abstractNumId w:val="6"/>
  </w:num>
  <w:num w:numId="3" w16cid:durableId="1490829358">
    <w:abstractNumId w:val="5"/>
  </w:num>
  <w:num w:numId="4" w16cid:durableId="1015107396">
    <w:abstractNumId w:val="4"/>
  </w:num>
  <w:num w:numId="5" w16cid:durableId="1944996629">
    <w:abstractNumId w:val="7"/>
  </w:num>
  <w:num w:numId="6" w16cid:durableId="1963488596">
    <w:abstractNumId w:val="3"/>
  </w:num>
  <w:num w:numId="7" w16cid:durableId="1886983598">
    <w:abstractNumId w:val="2"/>
  </w:num>
  <w:num w:numId="8" w16cid:durableId="1734545001">
    <w:abstractNumId w:val="1"/>
  </w:num>
  <w:num w:numId="9" w16cid:durableId="43124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F3"/>
    <w:rsid w:val="00034616"/>
    <w:rsid w:val="0006063C"/>
    <w:rsid w:val="0015074B"/>
    <w:rsid w:val="0029639D"/>
    <w:rsid w:val="00326F90"/>
    <w:rsid w:val="006B464E"/>
    <w:rsid w:val="00703BAE"/>
    <w:rsid w:val="00AA1D8D"/>
    <w:rsid w:val="00B47730"/>
    <w:rsid w:val="00CB0664"/>
    <w:rsid w:val="00E87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87E07"/>
  <w14:defaultImageDpi w14:val="300"/>
  <w15:docId w15:val="{2455B86C-9543-4E96-992F-1987680E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Tùng Phạm</cp:lastModifiedBy>
  <cp:revision>2</cp:revision>
  <dcterms:created xsi:type="dcterms:W3CDTF">2013-12-23T23:15:00Z</dcterms:created>
  <dcterms:modified xsi:type="dcterms:W3CDTF">2025-06-04T07:12:00Z</dcterms:modified>
  <cp:category/>
</cp:coreProperties>
</file>